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mobile-ap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obile-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