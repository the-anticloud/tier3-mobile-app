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Mobile-Ap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Mobile-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