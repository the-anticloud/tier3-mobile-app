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mobile-app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mobile-app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