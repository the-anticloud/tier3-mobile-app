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2026-10-02T09:07:30.108271Z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7295ad41ead664a794195b06ac6296a8ae196cdf5c29da43cf5808bf48036afa |</w:t>
      </w:r>
    </w:p>
    <w:p>
      <w:r>
        <w:t>| Timestamp UTC | 2026-10-02T09:07:30.108271Z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