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2026-10-02T09:07:24.769944Z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8e7d4aebf0d3b2c2706f69390ef82f606ad212957eef50b6c03df78fb65fdeab |</w:t>
      </w:r>
    </w:p>
    <w:p>
      <w:r>
        <w:t>| Timestamp UTC | 2026-10-02T09:07:24.769944Z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