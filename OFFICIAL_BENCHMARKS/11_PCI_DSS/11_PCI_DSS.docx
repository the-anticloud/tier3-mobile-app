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2026-10-02T09:07:28.900144Z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eacbbebc00f1cb5829f3f5d6438242be45c163a2eafa0fde757c045d2e356f61 |</w:t>
      </w:r>
    </w:p>
    <w:p>
      <w:r>
        <w:t>| Timestamp UTC | 2026-10-02T09:07:28.900144Z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