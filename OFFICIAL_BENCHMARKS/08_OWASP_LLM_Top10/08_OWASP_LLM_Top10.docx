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2026-10-02T09:07:28.188003Z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b25764c14a297b9d45f896c0dfb771ba83099a29ef6fa22d2ede256d29af58f7 |</w:t>
      </w:r>
    </w:p>
    <w:p>
      <w:r>
        <w:t>| Timestamp UTC | 2026-10-02T09:07:28.188003Z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