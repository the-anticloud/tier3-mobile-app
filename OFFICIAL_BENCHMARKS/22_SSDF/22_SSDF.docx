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2026-10-02T09:07:31.999592Z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dfc2cd7047c92c1a0464ad2e3d74efb2a90db2fbfdcd785b46fa6e4817a8259b |</w:t>
      </w:r>
    </w:p>
    <w:p>
      <w:r>
        <w:t>| Timestamp UTC | 2026-10-02T09:07:31.999592Z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