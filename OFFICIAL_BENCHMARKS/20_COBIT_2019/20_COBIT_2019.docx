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2026-10-02T09:07:31.298690Z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dcb9fe7b4efbdf2baead002ef0f5b822da0209aa5d82e900094467f24613c960 |</w:t>
      </w:r>
    </w:p>
    <w:p>
      <w:r>
        <w:t>| Timestamp UTC | 2026-10-02T09:07:31.298690Z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