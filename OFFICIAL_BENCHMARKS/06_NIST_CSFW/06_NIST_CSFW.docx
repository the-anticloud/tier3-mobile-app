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2026-10-02T09:07:27.577811Z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4c4b0fcb31767a820e3f5cd03b8fbfc460bca3d13fef7ac32dde099c26fe0434 |</w:t>
      </w:r>
    </w:p>
    <w:p>
      <w:r>
        <w:t>| Timestamp UTC | 2026-10-02T09:07:27.577811Z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