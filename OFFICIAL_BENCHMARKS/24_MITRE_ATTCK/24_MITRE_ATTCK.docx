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2026-10-02T09:07:32.501379Z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7462a191d45f391b65d34aa61e81e7a86245b16b473cc8801471dfd8138f0bf4 |</w:t>
      </w:r>
    </w:p>
    <w:p>
      <w:r>
        <w:t>| Timestamp UTC | 2026-10-02T09:07:32.501379Z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