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2026-10-02T09:07:24.028458Z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5489150e580abf92506a5a8d7e50561e4e72741fe01853f2a007402b6c9b0cf6 |</w:t>
      </w:r>
    </w:p>
    <w:p>
      <w:r>
        <w:t>| Timestamp UTC | 2026-10-02T09:07:24.028458Z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