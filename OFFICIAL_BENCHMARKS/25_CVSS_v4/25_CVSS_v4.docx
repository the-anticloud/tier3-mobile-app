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2026-10-02T09:07:32.735247Z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1beba03b48d7a17b48088cb40f8d81c23c3bbb20235217a7b329978c98347b89 |</w:t>
      </w:r>
    </w:p>
    <w:p>
      <w:r>
        <w:t>| Timestamp UTC | 2026-10-02T09:07:32.735247Z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