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2026-10-02T09:07:28.432379Z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bb1047d2dbc9a7509291e8d606b5c0bb03136b87f9ac9a665bd5eaeefa377911 |</w:t>
      </w:r>
    </w:p>
    <w:p>
      <w:r>
        <w:t>| Timestamp UTC | 2026-10-02T09:07:28.432379Z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