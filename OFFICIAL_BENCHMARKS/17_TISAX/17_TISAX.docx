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2026-10-02T09:07:30.334141Z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aee3ed767af9954f693c7b7300c7301b850172c2771226d573a64980c5b51bf8 |</w:t>
      </w:r>
    </w:p>
    <w:p>
      <w:r>
        <w:t>| Timestamp UTC | 2026-10-02T09:07:30.334141Z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