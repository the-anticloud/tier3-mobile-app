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2026-10-02T09:07:28.687747Z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001e980767612e77c915c3b115c73fcb6a2289ce618966285b55417c1ff197f3 |</w:t>
      </w:r>
    </w:p>
    <w:p>
      <w:r>
        <w:t>| Timestamp UTC | 2026-10-02T09:07:28.687747Z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