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2026-10-02T09:07:26.826144Z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96523d0ad376b5fb8299b817f377a29862d3eeb2b18a9554b6a190becf6161aa |</w:t>
      </w:r>
    </w:p>
    <w:p>
      <w:r>
        <w:t>| Timestamp UTC | 2026-10-02T09:07:26.826144Z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