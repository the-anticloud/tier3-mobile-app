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2026-10-02T09:07:26.156479Z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e89fc03c697672c9c48907eb98a1a5fad7b466fd3bdb259040851a2e1a894b43 |</w:t>
      </w:r>
    </w:p>
    <w:p>
      <w:r>
        <w:t>| Timestamp UTC | 2026-10-02T09:07:26.156479Z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