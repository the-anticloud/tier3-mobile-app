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2026-10-02T09:07:29.661154Z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8b33bbfd4d85ef06cf493d16ba34a69296e839982ba1e61c0c4ddd33a0a50d6e |</w:t>
      </w:r>
    </w:p>
    <w:p>
      <w:r>
        <w:t>| Timestamp UTC | 2026-10-02T09:07:29.661154Z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