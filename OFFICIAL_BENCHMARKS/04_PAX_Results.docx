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mobile-app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TIER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