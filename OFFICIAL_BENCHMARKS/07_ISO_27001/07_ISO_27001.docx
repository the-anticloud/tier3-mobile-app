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2026-10-02T09:07:27.945118Z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9b424ef8207d419c599cc6f8e1a5d602ebc73c18011dc5a8d50e5574631c9441 |</w:t>
      </w:r>
    </w:p>
    <w:p>
      <w:r>
        <w:t>| Timestamp UTC | 2026-10-02T09:07:27.945118Z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