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2026-10-02T09:07:30.586494Z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c21646b6f66b9c06a8d961c046158bfa9dd693779f182971ab977f12bf026e28 |</w:t>
      </w:r>
    </w:p>
    <w:p>
      <w:r>
        <w:t>| Timestamp UTC | 2026-10-02T09:07:30.586494Z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