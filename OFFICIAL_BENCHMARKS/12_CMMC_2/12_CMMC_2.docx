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2026-10-02T09:07:29.135919Z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d25600725cf9effb98ae15ea0a6ab0d9aa125d7fb8d62a7f0e5d196888cfa820 |</w:t>
      </w:r>
    </w:p>
    <w:p>
      <w:r>
        <w:t>| Timestamp UTC | 2026-10-02T09:07:29.135919Z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