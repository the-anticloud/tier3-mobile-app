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2026-10-02T09:07:29.904296Z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6ee180c8cc64263ecea8d61acaf479a225c50b0572c07bf69b4cfc7da3f1979b |</w:t>
      </w:r>
    </w:p>
    <w:p>
      <w:r>
        <w:t>| Timestamp UTC | 2026-10-02T09:07:29.904296Z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