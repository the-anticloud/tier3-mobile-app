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obile-app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mobile-ap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