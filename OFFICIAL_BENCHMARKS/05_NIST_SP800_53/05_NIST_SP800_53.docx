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2026-10-02T09:07:27.329915Z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ad473380dc072d7f13fd6d16f13fc2c9564c61b9d53095af9b52859b20b9091a |</w:t>
      </w:r>
    </w:p>
    <w:p>
      <w:r>
        <w:t>| Timestamp UTC | 2026-10-02T09:07:27.329915Z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