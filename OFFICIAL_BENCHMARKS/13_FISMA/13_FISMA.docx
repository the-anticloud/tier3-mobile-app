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2026-10-02T09:07:29.413271Z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4b162402cc829f258a0a07e6206b46494a84cfecfc585bbf6b3aedd28cf15781 |</w:t>
      </w:r>
    </w:p>
    <w:p>
      <w:r>
        <w:t>| Timestamp UTC | 2026-10-02T09:07:29.413271Z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