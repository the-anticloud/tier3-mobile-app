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2026-10-02T09:07:32.270479Z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f41fbf95b9d86ceb9c83d02c7e10c6231bfb34b4e660fc26e4ec196ab67f28e9 |</w:t>
      </w:r>
    </w:p>
    <w:p>
      <w:r>
        <w:t>| Timestamp UTC | 2026-10-02T09:07:32.270479Z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