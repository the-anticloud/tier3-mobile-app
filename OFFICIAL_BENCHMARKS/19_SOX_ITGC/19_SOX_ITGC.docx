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2026-10-02T09:07:30.978835Z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ce2a5df31f7d7c41b8941c36517f958eab75e597c24b7b21998d504a5345d52e |</w:t>
      </w:r>
    </w:p>
    <w:p>
      <w:r>
        <w:t>| Timestamp UTC | 2026-10-02T09:07:30.978835Z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