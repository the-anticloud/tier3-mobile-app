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2026-10-02T09:07:33.006090Z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aefb404095aa28d9e6cbee11c43dcacd984fbf6e0fc41b7c51354d0822242bc8 |</w:t>
      </w:r>
    </w:p>
    <w:p>
      <w:r>
        <w:t>| Timestamp UTC | 2026-10-02T09:07:33.006090Z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