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2026-10-02T09:07:31.749045Z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f2dd7528c207e7503102f601bbc0fb2ae4ee30ce9f7b45965645e3af4bb4e1ff |</w:t>
      </w:r>
    </w:p>
    <w:p>
      <w:r>
        <w:t>| Timestamp UTC | 2026-10-02T09:07:31.749045Z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